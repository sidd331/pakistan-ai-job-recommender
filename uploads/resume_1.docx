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C5DA0" w14:textId="7270C62E" w:rsidR="004338BD" w:rsidRDefault="00DE02DB">
      <w:pPr>
        <w:pStyle w:val="Title"/>
      </w:pPr>
      <w:r>
        <w:t>KLLMM</w:t>
      </w:r>
      <w:r w:rsidR="00000000">
        <w:t>Muhammad Saddique</w:t>
      </w:r>
    </w:p>
    <w:p w14:paraId="14609A6B" w14:textId="77777777" w:rsidR="004338BD" w:rsidRDefault="00000000">
      <w:pPr>
        <w:pStyle w:val="Heading1"/>
      </w:pPr>
      <w:r>
        <w:t>Software Engineer</w:t>
      </w:r>
    </w:p>
    <w:p w14:paraId="5910C5CC" w14:textId="77777777" w:rsidR="004338BD" w:rsidRDefault="00000000">
      <w:r>
        <w:t>Experienced Software Engineer with 5 years of experience in Python, Machine Learning, and Data Science.</w:t>
      </w:r>
    </w:p>
    <w:p w14:paraId="73811586" w14:textId="77777777" w:rsidR="004338BD" w:rsidRDefault="00000000">
      <w:pPr>
        <w:pStyle w:val="Heading2"/>
      </w:pPr>
      <w:r>
        <w:t>Skills</w:t>
      </w:r>
    </w:p>
    <w:p w14:paraId="3A239D88" w14:textId="77777777" w:rsidR="004338BD" w:rsidRDefault="00000000">
      <w:r>
        <w:t>Python, JavaScript, Flask, Django, Machine Learning, Deep Learning, TensorFlow, Data Analysis, SQL, PostgreSQL, Git, Docker, AWS, Linux, REST API, HTML, CSS</w:t>
      </w:r>
    </w:p>
    <w:p w14:paraId="035F3AF5" w14:textId="77777777" w:rsidR="004338BD" w:rsidRDefault="00000000">
      <w:pPr>
        <w:pStyle w:val="Heading2"/>
      </w:pPr>
      <w:r>
        <w:t>Education</w:t>
      </w:r>
    </w:p>
    <w:p w14:paraId="77658698" w14:textId="77777777" w:rsidR="004338BD" w:rsidRDefault="00000000">
      <w:r>
        <w:t>BS Computer Science - COMSATS University Islamabad</w:t>
      </w:r>
    </w:p>
    <w:p w14:paraId="0CE95AE6" w14:textId="77777777" w:rsidR="004338BD" w:rsidRDefault="00000000">
      <w:r>
        <w:t>MS Data Science - FAST University Lahore</w:t>
      </w:r>
    </w:p>
    <w:p w14:paraId="6F50EFC3" w14:textId="77777777" w:rsidR="004338BD" w:rsidRDefault="00000000">
      <w:pPr>
        <w:pStyle w:val="Heading2"/>
      </w:pPr>
      <w:r>
        <w:t>Experience</w:t>
      </w:r>
    </w:p>
    <w:p w14:paraId="0F0AED40" w14:textId="77777777" w:rsidR="004338BD" w:rsidRDefault="00000000">
      <w:r>
        <w:t>Software Engineer at TechCorp Lahore (2021-2026)</w:t>
      </w:r>
    </w:p>
    <w:p w14:paraId="313C68D2" w14:textId="77777777" w:rsidR="004338BD" w:rsidRDefault="00000000">
      <w:r>
        <w:t>Junior Developer at DataSoft Islamabad (2019-2021)</w:t>
      </w:r>
    </w:p>
    <w:p w14:paraId="758E1F72" w14:textId="77777777" w:rsidR="004338BD" w:rsidRDefault="00000000">
      <w:pPr>
        <w:pStyle w:val="Heading2"/>
      </w:pPr>
      <w:r>
        <w:t>Location</w:t>
      </w:r>
    </w:p>
    <w:p w14:paraId="68594C7A" w14:textId="77777777" w:rsidR="004338BD" w:rsidRDefault="00000000">
      <w:r>
        <w:t>Lahore, Pakistan</w:t>
      </w:r>
    </w:p>
    <w:sectPr w:rsidR="004338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1891474">
    <w:abstractNumId w:val="8"/>
  </w:num>
  <w:num w:numId="2" w16cid:durableId="1267347171">
    <w:abstractNumId w:val="6"/>
  </w:num>
  <w:num w:numId="3" w16cid:durableId="506335600">
    <w:abstractNumId w:val="5"/>
  </w:num>
  <w:num w:numId="4" w16cid:durableId="405690546">
    <w:abstractNumId w:val="4"/>
  </w:num>
  <w:num w:numId="5" w16cid:durableId="806045194">
    <w:abstractNumId w:val="7"/>
  </w:num>
  <w:num w:numId="6" w16cid:durableId="1721250581">
    <w:abstractNumId w:val="3"/>
  </w:num>
  <w:num w:numId="7" w16cid:durableId="65689348">
    <w:abstractNumId w:val="2"/>
  </w:num>
  <w:num w:numId="8" w16cid:durableId="36665762">
    <w:abstractNumId w:val="1"/>
  </w:num>
  <w:num w:numId="9" w16cid:durableId="35338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38BD"/>
    <w:rsid w:val="007B4BC8"/>
    <w:rsid w:val="00AA1D8D"/>
    <w:rsid w:val="00B47730"/>
    <w:rsid w:val="00CB0664"/>
    <w:rsid w:val="00DE02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31401E"/>
  <w14:defaultImageDpi w14:val="300"/>
  <w15:docId w15:val="{78760E1C-52B6-4306-AE76-D805861C1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FA22-BCS-053 M. Siddique</cp:lastModifiedBy>
  <cp:revision>2</cp:revision>
  <dcterms:created xsi:type="dcterms:W3CDTF">2013-12-23T23:15:00Z</dcterms:created>
  <dcterms:modified xsi:type="dcterms:W3CDTF">2026-04-12T08:20:00Z</dcterms:modified>
  <cp:category/>
</cp:coreProperties>
</file>